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Multi-Location Inventory Management System</w:t>
      </w:r>
    </w:p>
    <w:p>
      <w:pPr>
        <w:pStyle w:val="Heading2"/>
      </w:pPr>
      <w:r>
        <w:t>System Design Document</w:t>
      </w:r>
    </w:p>
    <w:p>
      <w:pPr/>
      <w:r/>
      <w:r>
        <w:rPr>
          <w:b/>
        </w:rPr>
        <w:t>Version:</w:t>
      </w:r>
      <w:r>
        <w:t xml:space="preserve"> 1.0</w:t>
      </w:r>
    </w:p>
    <w:p>
      <w:pPr/>
      <w:r/>
      <w:r>
        <w:rPr>
          <w:b/>
        </w:rPr>
        <w:t>Date:</w:t>
      </w:r>
      <w:r>
        <w:t xml:space="preserve"> 2026-06-03</w:t>
      </w:r>
    </w:p>
    <w:p>
      <w:pPr/>
      <w:r/>
      <w:r>
        <w:rPr>
          <w:b/>
        </w:rPr>
        <w:t>Status:</w:t>
      </w:r>
      <w:r>
        <w:t xml:space="preserve"> Draft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[System Overview](#1-system-overview)</w:t>
      </w:r>
    </w:p>
    <w:p>
      <w:pPr>
        <w:pStyle w:val="ListNumber"/>
      </w:pPr>
      <w:r>
        <w:t>[User Roles &amp; Permissions](#2-user-roles--permissions)</w:t>
      </w:r>
    </w:p>
    <w:p>
      <w:pPr>
        <w:pStyle w:val="ListNumber"/>
      </w:pPr>
      <w:r>
        <w:t>[System Features &amp; Requirements](#3-system-features--requirements)</w:t>
      </w:r>
    </w:p>
    <w:p>
      <w:pPr>
        <w:pStyle w:val="ListNumber"/>
      </w:pPr>
      <w:r>
        <w:t>[User Stories](#4-user-stories)</w:t>
      </w:r>
    </w:p>
    <w:p>
      <w:pPr>
        <w:pStyle w:val="ListNumber"/>
      </w:pPr>
      <w:r>
        <w:t>[Business Rules](#5-business-rules)</w:t>
      </w:r>
    </w:p>
    <w:p>
      <w:pPr>
        <w:pStyle w:val="ListNumber"/>
      </w:pPr>
      <w:r>
        <w:t>[Database Models](#6-database-models)</w:t>
      </w:r>
    </w:p>
    <w:p>
      <w:pPr>
        <w:pStyle w:val="ListNumber"/>
      </w:pPr>
      <w:r>
        <w:t>[Dashboard Specifications](#7-dashboard-specifications)</w:t>
      </w:r>
    </w:p>
    <w:p>
      <w:pPr>
        <w:pStyle w:val="ListNumber"/>
      </w:pPr>
      <w:r>
        <w:t>[Reports](#8-reports)</w:t>
      </w:r>
    </w:p>
    <w:p>
      <w:pPr>
        <w:pStyle w:val="ListNumber"/>
      </w:pPr>
      <w:r>
        <w:t>[Audit &amp; Corrections](#9-audit--corrections)</w:t>
      </w:r>
    </w:p>
    <w:p>
      <w:pPr/>
      <w:r/>
      <w:r>
        <w:rPr>
          <w:b/>
        </w:rPr>
        <w:t>Budget:</w:t>
      </w:r>
      <w:r>
        <w:t xml:space="preserve"> $400</w:t>
      </w:r>
    </w:p>
    <w:p>
      <w:pPr>
        <w:pStyle w:val="Heading2"/>
      </w:pPr>
      <w:r>
        <w:t>1. System Overview</w:t>
      </w:r>
    </w:p>
    <w:p>
      <w:pPr/>
      <w:r>
        <w:t>A web-based inventory management system that allows a central supplier (Admin) to manage products across multiple store locations. Branch managers at each store record daily sales through a simple form. The Admin monitors stock levels, sales performance, and profit across all stores through a central dashboard.</w:t>
      </w:r>
    </w:p>
    <w:p>
      <w:pPr>
        <w:pStyle w:val="Heading3"/>
      </w:pPr>
      <w:r>
        <w:t>Key Concepts</w:t>
      </w:r>
    </w:p>
    <w:p>
      <w:pPr>
        <w:pStyle w:val="ListBullet"/>
      </w:pPr>
      <w:r/>
      <w:r>
        <w:rPr>
          <w:b/>
        </w:rPr>
        <w:t>Products</w:t>
      </w:r>
      <w:r>
        <w:t xml:space="preserve"> exist in a global catalog and are distributed to one or more stores with specific quantities.</w:t>
      </w:r>
    </w:p>
    <w:p>
      <w:pPr>
        <w:pStyle w:val="ListBullet"/>
      </w:pPr>
      <w:r/>
      <w:r>
        <w:rPr>
          <w:b/>
        </w:rPr>
        <w:t>Stock</w:t>
      </w:r>
      <w:r>
        <w:t xml:space="preserve"> is tracked per-store, not globally. The same product can have different quantities at different locations.</w:t>
      </w:r>
    </w:p>
    <w:p>
      <w:pPr>
        <w:pStyle w:val="ListBullet"/>
      </w:pPr>
      <w:r/>
      <w:r>
        <w:rPr>
          <w:b/>
        </w:rPr>
        <w:t>Sales</w:t>
      </w:r>
      <w:r>
        <w:t xml:space="preserve"> are recorded by branch managers and automatically deduct from that store's stock.</w:t>
      </w:r>
    </w:p>
    <w:p>
      <w:pPr>
        <w:pStyle w:val="ListBullet"/>
      </w:pPr>
      <w:r/>
      <w:r>
        <w:rPr>
          <w:b/>
        </w:rPr>
        <w:t>Supply events</w:t>
      </w:r>
      <w:r>
        <w:t xml:space="preserve"> are recorded each time Admin sends stock to a store, building a full supply history.</w:t>
      </w:r>
    </w:p>
    <w:p>
      <w:pPr>
        <w:pStyle w:val="Heading2"/>
      </w:pPr>
      <w:r>
        <w:t>2. User Roles &amp; Permissions</w:t>
      </w:r>
    </w:p>
    <w:p>
      <w:pPr>
        <w:pStyle w:val="Heading3"/>
      </w:pPr>
      <w:r>
        <w:t>2.1 Admin (Supplier)</w:t>
      </w:r>
    </w:p>
    <w:p>
      <w:pPr>
        <w:pStyle w:val="ListBullet"/>
      </w:pPr>
      <w:r>
        <w:t>Full system access</w:t>
      </w:r>
    </w:p>
    <w:p>
      <w:pPr>
        <w:pStyle w:val="ListBullet"/>
      </w:pPr>
      <w:r>
        <w:t>Can create, edit, and deactivate any user (admin or branch manager)</w:t>
      </w:r>
    </w:p>
    <w:p>
      <w:pPr>
        <w:pStyle w:val="ListBullet"/>
      </w:pPr>
      <w:r>
        <w:t>Can create and manage products</w:t>
      </w:r>
    </w:p>
    <w:p>
      <w:pPr>
        <w:pStyle w:val="ListBullet"/>
      </w:pPr>
      <w:r>
        <w:t>Can supply/restock products to any store</w:t>
      </w:r>
    </w:p>
    <w:p>
      <w:pPr>
        <w:pStyle w:val="ListBullet"/>
      </w:pPr>
      <w:r>
        <w:t>Can view all stores, all sales, and all reports</w:t>
      </w:r>
    </w:p>
    <w:p>
      <w:pPr>
        <w:pStyle w:val="ListBullet"/>
      </w:pPr>
      <w:r>
        <w:t>Can view and export all reports</w:t>
      </w:r>
    </w:p>
    <w:p>
      <w:pPr>
        <w:pStyle w:val="ListBullet"/>
      </w:pPr>
      <w:r>
        <w:t>Multiple admins are supported with equal permissions</w:t>
      </w:r>
    </w:p>
    <w:p>
      <w:pPr>
        <w:pStyle w:val="Heading3"/>
      </w:pPr>
      <w:r>
        <w:t>2.2 Branch Manager</w:t>
      </w:r>
    </w:p>
    <w:p>
      <w:pPr>
        <w:pStyle w:val="ListBullet"/>
      </w:pPr>
      <w:r>
        <w:t>Scoped to their assigned store only</w:t>
      </w:r>
    </w:p>
    <w:p>
      <w:pPr>
        <w:pStyle w:val="ListBullet"/>
      </w:pPr>
      <w:r>
        <w:t>Can view their own store's current stock levels</w:t>
      </w:r>
    </w:p>
    <w:p>
      <w:pPr>
        <w:pStyle w:val="ListBullet"/>
      </w:pPr>
      <w:r>
        <w:t>Can submit sales forms (product sold + quantity)</w:t>
      </w:r>
    </w:p>
    <w:p>
      <w:pPr>
        <w:pStyle w:val="ListBullet"/>
      </w:pPr>
      <w:r>
        <w:t>Can correct a previously submitted sale (within policy)</w:t>
      </w:r>
    </w:p>
    <w:p>
      <w:pPr>
        <w:pStyle w:val="ListBullet"/>
      </w:pPr>
      <w:r>
        <w:t>Can view their own store's sales history</w:t>
      </w:r>
    </w:p>
    <w:p>
      <w:pPr>
        <w:pStyle w:val="ListBullet"/>
      </w:pPr>
      <w:r>
        <w:t>Cannot access other stores' data</w:t>
      </w:r>
    </w:p>
    <w:p>
      <w:pPr>
        <w:pStyle w:val="ListBullet"/>
      </w:pPr>
      <w:r>
        <w:t>Cannot manage users or products</w:t>
      </w:r>
    </w:p>
    <w:p>
      <w:pPr>
        <w:pStyle w:val="Heading3"/>
      </w:pPr>
      <w:r>
        <w:t>2.3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Branch Manager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 / manage users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 / manage products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Supply stock to stores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Submit sales form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Correct own sale submission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View own store dashboard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View all stores dashboard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Generate / export reports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</w:tbl>
    <w:p/>
    <w:p>
      <w:pPr>
        <w:pStyle w:val="Heading2"/>
      </w:pPr>
      <w:r>
        <w:t>3. System Features &amp; Requirements</w:t>
      </w:r>
    </w:p>
    <w:p>
      <w:pPr>
        <w:pStyle w:val="Heading3"/>
      </w:pPr>
      <w:r>
        <w:t>3.1 Product Management</w:t>
      </w:r>
    </w:p>
    <w:p>
      <w:pPr>
        <w:pStyle w:val="ListBullet"/>
      </w:pPr>
      <w:r>
        <w:t>Admin creates products with: name, category, purchase price, selling price, and description.</w:t>
      </w:r>
    </w:p>
    <w:p>
      <w:pPr>
        <w:pStyle w:val="ListBullet"/>
      </w:pPr>
      <w:r>
        <w:t xml:space="preserve">Products belong to one of two categories: </w:t>
      </w:r>
      <w:r>
        <w:rPr>
          <w:b/>
        </w:rPr>
        <w:t>Mobiles</w:t>
      </w:r>
      <w:r>
        <w:t xml:space="preserve"> or </w:t>
      </w:r>
      <w:r>
        <w:rPr>
          <w:b/>
        </w:rPr>
        <w:t>Accessories</w:t>
      </w:r>
      <w:r>
        <w:t>.</w:t>
      </w:r>
    </w:p>
    <w:p>
      <w:pPr>
        <w:pStyle w:val="ListBullet"/>
      </w:pPr>
      <w:r>
        <w:t>A product can be assigned to multiple stores with independent quantities per store.</w:t>
      </w:r>
    </w:p>
    <w:p>
      <w:pPr>
        <w:pStyle w:val="ListBullet"/>
      </w:pPr>
      <w:r>
        <w:t>Admin can edit product details (price changes do not affect historical sales records).</w:t>
      </w:r>
    </w:p>
    <w:p>
      <w:pPr>
        <w:pStyle w:val="ListBullet"/>
      </w:pPr>
      <w:r>
        <w:t>Admin can deactivate a product (soft delete — preserves history).</w:t>
      </w:r>
    </w:p>
    <w:p>
      <w:pPr>
        <w:pStyle w:val="Heading3"/>
      </w:pPr>
      <w:r>
        <w:t>3.2 Store / Location Management</w:t>
      </w:r>
    </w:p>
    <w:p>
      <w:pPr>
        <w:pStyle w:val="ListBullet"/>
      </w:pPr>
      <w:r>
        <w:t>Admin creates and manages store locations.</w:t>
      </w:r>
    </w:p>
    <w:p>
      <w:pPr>
        <w:pStyle w:val="ListBullet"/>
      </w:pPr>
      <w:r>
        <w:t>Each store has a name, address, and contact details.</w:t>
      </w:r>
    </w:p>
    <w:p>
      <w:pPr>
        <w:pStyle w:val="ListBullet"/>
      </w:pPr>
      <w:r>
        <w:t>A store can have multiple branch managers assigned to it.</w:t>
      </w:r>
    </w:p>
    <w:p>
      <w:pPr>
        <w:pStyle w:val="Heading3"/>
      </w:pPr>
      <w:r>
        <w:t>3.3 Stock Supply</w:t>
      </w:r>
    </w:p>
    <w:p>
      <w:pPr>
        <w:pStyle w:val="ListBullet"/>
      </w:pPr>
      <w:r>
        <w:t>Admin supplies products to stores by recording a supply event: product, store, quantity added, and optional notes.</w:t>
      </w:r>
    </w:p>
    <w:p>
      <w:pPr>
        <w:pStyle w:val="ListBullet"/>
      </w:pPr>
      <w:r>
        <w:t>Each supply event is logged with timestamp and the admin who performed it.</w:t>
      </w:r>
    </w:p>
    <w:p>
      <w:pPr>
        <w:pStyle w:val="ListBullet"/>
      </w:pPr>
      <w:r>
        <w:t>Supplying stock increases the store's inventory quantity.</w:t>
      </w:r>
    </w:p>
    <w:p>
      <w:pPr>
        <w:pStyle w:val="Heading3"/>
      </w:pPr>
      <w:r>
        <w:t>3.4 Sales Recording</w:t>
      </w:r>
    </w:p>
    <w:p>
      <w:pPr>
        <w:pStyle w:val="ListBullet"/>
      </w:pPr>
      <w:r>
        <w:t>Branch managers submit a sales form per transaction: product, quantity sold, and optional notes.</w:t>
      </w:r>
    </w:p>
    <w:p>
      <w:pPr>
        <w:pStyle w:val="ListBullet"/>
      </w:pPr>
      <w:r>
        <w:t>The system auto-fills: store (from manager's account), date/time, and the manager's identity.</w:t>
      </w:r>
    </w:p>
    <w:p>
      <w:pPr>
        <w:pStyle w:val="ListBullet"/>
      </w:pPr>
      <w:r>
        <w:t>On submission, the store's inventory for that product decreases by the sold quantity.</w:t>
      </w:r>
    </w:p>
    <w:p>
      <w:pPr>
        <w:pStyle w:val="ListBullet"/>
      </w:pPr>
      <w:r>
        <w:t>The selling price at the time of the sale is captured as a snapshot (so future price changes don't alter historical records).</w:t>
      </w:r>
    </w:p>
    <w:p>
      <w:pPr>
        <w:pStyle w:val="ListBullet"/>
      </w:pPr>
      <w:r>
        <w:t>The system prevents submitting a sale quantity greater than current stock.</w:t>
      </w:r>
    </w:p>
    <w:p>
      <w:pPr>
        <w:pStyle w:val="Heading3"/>
      </w:pPr>
      <w:r>
        <w:t>3.5 Sale Corrections</w:t>
      </w:r>
    </w:p>
    <w:p>
      <w:pPr>
        <w:pStyle w:val="ListBullet"/>
      </w:pPr>
      <w:r>
        <w:t>A branch manager can correct a previously submitted sale.</w:t>
      </w:r>
    </w:p>
    <w:p>
      <w:pPr>
        <w:pStyle w:val="ListBullet"/>
      </w:pPr>
      <w:r>
        <w:t>Correction captures: original quantity, corrected quantity, and a mandatory reason.</w:t>
      </w:r>
    </w:p>
    <w:p>
      <w:pPr>
        <w:pStyle w:val="ListBullet"/>
      </w:pPr>
      <w:r>
        <w:t>The inventory is adjusted automatically (difference is added back or deducted).</w:t>
      </w:r>
    </w:p>
    <w:p>
      <w:pPr>
        <w:pStyle w:val="ListBullet"/>
      </w:pPr>
      <w:r>
        <w:t>All corrections are logged in audit history.</w:t>
      </w:r>
    </w:p>
    <w:p>
      <w:pPr>
        <w:pStyle w:val="Heading3"/>
      </w:pPr>
      <w:r>
        <w:t>3.6 User Management</w:t>
      </w:r>
    </w:p>
    <w:p>
      <w:pPr>
        <w:pStyle w:val="ListBullet"/>
      </w:pPr>
      <w:r>
        <w:t>Admin can create users of any role (admin or branch manager).</w:t>
      </w:r>
    </w:p>
    <w:p>
      <w:pPr>
        <w:pStyle w:val="ListBullet"/>
      </w:pPr>
      <w:r>
        <w:t>Admin can assign a branch manager to a specific store.</w:t>
      </w:r>
    </w:p>
    <w:p>
      <w:pPr>
        <w:pStyle w:val="ListBullet"/>
      </w:pPr>
      <w:r>
        <w:t>Admin can deactivate a user account (soft delete).</w:t>
      </w:r>
    </w:p>
    <w:p>
      <w:pPr>
        <w:pStyle w:val="ListBullet"/>
      </w:pPr>
      <w:r>
        <w:t>Each user has: name, email, password, role, and assigned store (for managers).</w:t>
      </w:r>
    </w:p>
    <w:p>
      <w:pPr>
        <w:pStyle w:val="Heading3"/>
      </w:pPr>
      <w:r>
        <w:t>3.7 Low Stock Alerts</w:t>
      </w:r>
    </w:p>
    <w:p>
      <w:pPr>
        <w:pStyle w:val="ListBullet"/>
      </w:pPr>
      <w:r>
        <w:t>Each product-store combination has a configurable low stock threshold.</w:t>
      </w:r>
    </w:p>
    <w:p>
      <w:pPr>
        <w:pStyle w:val="ListBullet"/>
      </w:pPr>
      <w:r>
        <w:t>When quantity falls at or below the threshold, a warning is shown in the admin dashboard.</w:t>
      </w:r>
    </w:p>
    <w:p>
      <w:pPr>
        <w:pStyle w:val="ListBullet"/>
      </w:pPr>
      <w:r>
        <w:t>Default threshold is 5 units unless overridden.</w:t>
      </w:r>
    </w:p>
    <w:p>
      <w:pPr>
        <w:pStyle w:val="Heading2"/>
      </w:pPr>
      <w:r>
        <w:t>4. User Stories</w:t>
      </w:r>
    </w:p>
    <w:p>
      <w:pPr>
        <w:pStyle w:val="Heading3"/>
      </w:pPr>
      <w:r>
        <w:t>Admin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92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Story</w:t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A-01</w:t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 an admin, I want to create a product with name, category, purchase price, and selling price so that it can be tracked in the system.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A-02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 an admin, I want to supply a product to a specific store with a quantity so that the store's stock is updated.</w:t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A-03</w:t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 an admin, I want to create user accounts for other admins and branch managers so that they can access the system.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A-04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 an admin, I want to see a dashboard with total sales, stock levels, and charts so that I can monitor performance across all stores.</w:t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A-05</w:t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 an admin, I want to see low stock warnings so that I can resupply stores before they run out.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A-06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 an admin, I want to generate reports by store, product, category, or date range so that I can analyze business performance.</w:t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A-07</w:t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 an admin, I want to export reports to PDF or Excel so that I can share them externally.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A-08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 an admin, I want to view the full audit log so that I can track all stock and sales changes.</w:t>
            </w:r>
          </w:p>
        </w:tc>
      </w:tr>
    </w:tbl>
    <w:p/>
    <w:p>
      <w:pPr>
        <w:pStyle w:val="Heading3"/>
      </w:pPr>
      <w:r>
        <w:t>Branch Manager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92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Story</w:t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B-01</w:t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 a branch manager, I want to submit a sales form with product and quantity sold so that the system records the sale and deducts from stock.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B-02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 a branch manager, I want to view my store's current stock so that I know what's available.</w:t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B-03</w:t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 a branch manager, I want to correct a sales entry I submitted so that incorrect records can be fixed.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B-04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 a branch manager, I want to view my store's sales history so that I can review past submissions.</w:t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B-05</w:t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As a branch manager, I want to see my store's mini-dashboard so that I have an overview of my store's performance.</w:t>
            </w:r>
          </w:p>
        </w:tc>
      </w:tr>
    </w:tbl>
    <w:p/>
    <w:p>
      <w:pPr>
        <w:pStyle w:val="Heading2"/>
      </w:pPr>
      <w:r>
        <w:t>5. Business Rules</w:t>
      </w:r>
    </w:p>
    <w:p>
      <w:pPr>
        <w:pStyle w:val="ListNumber"/>
      </w:pPr>
      <w:r/>
      <w:r>
        <w:rPr>
          <w:b/>
        </w:rPr>
        <w:t>Stock cannot go negative.</w:t>
      </w:r>
      <w:r>
        <w:t xml:space="preserve"> A sale submission is rejected if the quantity sold exceeds available stock.</w:t>
      </w:r>
    </w:p>
    <w:p>
      <w:pPr>
        <w:pStyle w:val="ListNumber"/>
      </w:pPr>
      <w:r/>
      <w:r>
        <w:rPr>
          <w:b/>
        </w:rPr>
        <w:t>Price snapshot on sale.</w:t>
      </w:r>
      <w:r>
        <w:t xml:space="preserve"> The selling price at time of sale is stored permanently. Changing the product's selling price later does not alter past sale records.</w:t>
      </w:r>
    </w:p>
    <w:p>
      <w:pPr>
        <w:pStyle w:val="ListNumber"/>
      </w:pPr>
      <w:r/>
      <w:r>
        <w:rPr>
          <w:b/>
        </w:rPr>
        <w:t>Store-scoped access.</w:t>
      </w:r>
      <w:r>
        <w:t xml:space="preserve"> A branch manager can only view and submit data for their assigned store.</w:t>
      </w:r>
    </w:p>
    <w:p>
      <w:pPr>
        <w:pStyle w:val="ListNumber"/>
      </w:pPr>
      <w:r/>
      <w:r>
        <w:rPr>
          <w:b/>
        </w:rPr>
        <w:t>Corrections are audited.</w:t>
      </w:r>
      <w:r>
        <w:t xml:space="preserve"> Every correction records the original value, new value, reason, and who made the change.</w:t>
      </w:r>
    </w:p>
    <w:p>
      <w:pPr>
        <w:pStyle w:val="ListNumber"/>
      </w:pPr>
      <w:r/>
      <w:r>
        <w:rPr>
          <w:b/>
        </w:rPr>
        <w:t>Soft deletes only.</w:t>
      </w:r>
      <w:r>
        <w:t xml:space="preserve"> Products and users are never permanently deleted — they are deactivated. This preserves all historical data.</w:t>
      </w:r>
    </w:p>
    <w:p>
      <w:pPr>
        <w:pStyle w:val="ListNumber"/>
      </w:pPr>
      <w:r/>
      <w:r>
        <w:rPr>
          <w:b/>
        </w:rPr>
        <w:t>Supply events are immutable.</w:t>
      </w:r>
      <w:r>
        <w:t xml:space="preserve"> Once a supply is recorded, it cannot be deleted. If a mistake is made, a corrective supply (with a note) is added.</w:t>
      </w:r>
    </w:p>
    <w:p>
      <w:pPr>
        <w:pStyle w:val="ListNumber"/>
      </w:pPr>
      <w:r/>
      <w:r>
        <w:rPr>
          <w:b/>
        </w:rPr>
        <w:t>One store per manager.</w:t>
      </w:r>
      <w:r>
        <w:t xml:space="preserve"> A branch manager is assigned to one store, but a store can have multiple branch managers.</w:t>
      </w:r>
    </w:p>
    <w:p>
      <w:pPr>
        <w:pStyle w:val="ListNumber"/>
      </w:pPr>
      <w:r/>
      <w:r>
        <w:rPr>
          <w:b/>
        </w:rPr>
        <w:t>Multiple admins.</w:t>
      </w:r>
      <w:r>
        <w:t xml:space="preserve"> Admin accounts all have equal permissions.</w:t>
      </w:r>
    </w:p>
    <w:p>
      <w:pPr>
        <w:pStyle w:val="Heading2"/>
      </w:pPr>
      <w:r>
        <w:t>6. Database Models</w:t>
      </w:r>
    </w:p>
    <w:p>
      <w:pPr>
        <w:pStyle w:val="Heading3"/>
      </w:pPr>
      <w:r>
        <w:t>6.1 `users`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UUID / INT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name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Full name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VARCHAR(150)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Unique, used for login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password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Hashed password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role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admin</w:t>
            </w:r>
            <w:r>
              <w:rPr>
                <w:sz w:val="18"/>
              </w:rPr>
              <w:t xml:space="preserve"> or </w:t>
            </w:r>
            <w:r>
              <w:rPr>
                <w:rFonts w:ascii="Courier New" w:hAnsi="Courier New"/>
                <w:sz w:val="18"/>
              </w:rPr>
              <w:t>branch_manager</w:t>
            </w:r>
            <w:r>
              <w:rPr>
                <w:sz w:val="18"/>
              </w:rPr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store_id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stores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Null for admins; required for branch managers (multiple managers can share a store)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is_active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Soft delete flag (default true)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created_by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users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Admin who created this user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Auto-set on creation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updated_at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Auto-updated on change</w:t>
            </w:r>
          </w:p>
        </w:tc>
      </w:tr>
    </w:tbl>
    <w:p/>
    <w:p>
      <w:pPr>
        <w:pStyle w:val="Heading3"/>
      </w:pPr>
      <w:r>
        <w:t>6.2 `stores`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UUID / INT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name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Store / branch name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address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Physical address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Contact number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is_active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Soft delete flag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updated_at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6.3 `categories`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name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Mobiles</w:t>
            </w:r>
            <w:r>
              <w:rPr>
                <w:sz w:val="18"/>
              </w:rPr>
              <w:t xml:space="preserve"> or </w:t>
            </w:r>
            <w:r>
              <w:rPr>
                <w:rFonts w:ascii="Courier New" w:hAnsi="Courier New"/>
                <w:sz w:val="18"/>
              </w:rPr>
              <w:t>Accessories</w:t>
            </w:r>
            <w:r>
              <w:rPr>
                <w:sz w:val="18"/>
              </w:rPr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description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Optional description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/>
    <w:p>
      <w:pPr>
        <w:ind w:left="576"/>
      </w:pPr>
      <w:r>
        <w:rPr>
          <w:i/>
          <w:color w:val="555555"/>
        </w:rPr>
        <w:t xml:space="preserve">Seeded with two fixed records: </w:t>
      </w:r>
      <w:r>
        <w:rPr>
          <w:b/>
          <w:i/>
          <w:color w:val="555555"/>
        </w:rPr>
        <w:t>Mobiles</w:t>
      </w:r>
      <w:r>
        <w:rPr>
          <w:i/>
          <w:color w:val="555555"/>
        </w:rPr>
        <w:t xml:space="preserve"> and </w:t>
      </w:r>
      <w:r>
        <w:rPr>
          <w:b/>
          <w:i/>
          <w:color w:val="555555"/>
        </w:rPr>
        <w:t>Accessories</w:t>
      </w:r>
      <w:r>
        <w:rPr>
          <w:i/>
          <w:color w:val="555555"/>
        </w:rPr>
        <w:t>.</w:t>
      </w:r>
    </w:p>
    <w:p>
      <w:pPr>
        <w:pStyle w:val="Heading3"/>
      </w:pPr>
      <w:r>
        <w:t>6.4 `products`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UUID / INT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name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VARCHAR(150)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Product name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category_id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categories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Mobiles or Accessories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description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purchase_price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DECIMAL(10,2)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Cost price (used for profit calculations)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selling_price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DECIMAL(10,2)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Retail price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image_url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Optional product image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is_active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Soft delete flag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created_by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users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Admin who created the product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updated_at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6.5 `inventory`</w:t>
      </w:r>
    </w:p>
    <w:p>
      <w:pPr/>
      <w:r>
        <w:t>Tracks stock levels per product per store.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UUID / INT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product_id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products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The product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store_id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stores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The store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quantity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Current stock level (cannot go below 0)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low_stock_threshold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Alert when quantity reaches this level (default: 5)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updated_at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/>
    <w:p>
      <w:pPr>
        <w:ind w:left="576"/>
      </w:pPr>
      <w:r>
        <w:rPr>
          <w:i/>
          <w:color w:val="555555"/>
        </w:rPr>
      </w:r>
      <w:r>
        <w:rPr>
          <w:b/>
          <w:i/>
          <w:color w:val="555555"/>
        </w:rPr>
        <w:t>Unique constraint</w:t>
      </w:r>
      <w:r>
        <w:rPr>
          <w:i/>
          <w:color w:val="555555"/>
        </w:rPr>
        <w:t xml:space="preserve"> on </w:t>
      </w:r>
      <w:r>
        <w:rPr>
          <w:rFonts w:ascii="Courier New" w:hAnsi="Courier New"/>
          <w:i/>
          <w:color w:val="555555"/>
          <w:sz w:val="18"/>
        </w:rPr>
        <w:t>(product_id, store_id)</w:t>
      </w:r>
      <w:r>
        <w:rPr>
          <w:i/>
          <w:color w:val="555555"/>
        </w:rPr>
        <w:t xml:space="preserve"> — one record per product per store.</w:t>
      </w:r>
    </w:p>
    <w:p>
      <w:pPr>
        <w:pStyle w:val="Heading3"/>
      </w:pPr>
      <w:r>
        <w:t>6.6 `sales`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UUID / INT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product_id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products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Product sold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store_id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stores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Store where sale happened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sold_by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users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Branch manager who submitted the sale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quantity_sold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Number of units sold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unit_price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DECIMAL(10,2)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Selling price snapshot at time of sale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total_amount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DECIMAL(10,2)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quantity_sold × unit_price</w:t>
            </w:r>
            <w:r>
              <w:rPr>
                <w:sz w:val="18"/>
              </w:rPr>
              <w:t xml:space="preserve"> (computed and stored)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sale_date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Date of sale (can differ from submission date)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note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Optional manager note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ENUM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active</w:t>
            </w:r>
            <w:r>
              <w:rPr>
                <w:sz w:val="18"/>
              </w:rPr>
              <w:t xml:space="preserve"> or </w:t>
            </w:r>
            <w:r>
              <w:rPr>
                <w:rFonts w:ascii="Courier New" w:hAnsi="Courier New"/>
                <w:sz w:val="18"/>
              </w:rPr>
              <w:t>corrected</w:t>
            </w:r>
            <w:r>
              <w:rPr>
                <w:sz w:val="18"/>
              </w:rPr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Submission timestamp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updated_at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6.7 `sale_corrections`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UUID / INT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sale_id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sales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The sale being corrected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original_quantity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Quantity before correction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corrected_quantity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Quantity after correction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reason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Mandatory reason for the correction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corrected_by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users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Manager who submitted the correction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6.8 `stock_supplies`</w:t>
      </w:r>
    </w:p>
    <w:p>
      <w:pPr/>
      <w:r>
        <w:t>Records every time an admin sends stock to a store.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UUID / INT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product_id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products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Product being supplied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store_id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stores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Destination store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quantity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Units added to store inventory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supplied_by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users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Admin who performed the supply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note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Optional note (e.g., "Monthly restock")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Immutable — supply records are never edited</w:t>
            </w:r>
          </w:p>
        </w:tc>
      </w:tr>
    </w:tbl>
    <w:p/>
    <w:p>
      <w:pPr>
        <w:pStyle w:val="Heading3"/>
      </w:pPr>
      <w:r>
        <w:t>6.9 `audit_logs`</w:t>
      </w:r>
    </w:p>
    <w:p>
      <w:pPr/>
      <w:r>
        <w:t>Captures all significant system events automatically.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UUID / INT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user_id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FK → users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Who performed the action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action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e.g., </w:t>
            </w:r>
            <w:r>
              <w:rPr>
                <w:rFonts w:ascii="Courier New" w:hAnsi="Courier New"/>
                <w:sz w:val="18"/>
              </w:rPr>
              <w:t>SALE_CREATED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STOCK_SUPPLIED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SALE_CORRECTED</w:t>
            </w:r>
            <w:r>
              <w:rPr>
                <w:sz w:val="18"/>
              </w:rPr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entity_type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e.g., </w:t>
            </w:r>
            <w:r>
              <w:rPr>
                <w:rFonts w:ascii="Courier New" w:hAnsi="Courier New"/>
                <w:sz w:val="18"/>
              </w:rPr>
              <w:t>sale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inventory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product</w:t>
            </w:r>
            <w:r>
              <w:rPr>
                <w:sz w:val="18"/>
              </w:rPr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entity_id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ID of the affected record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old_value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JSON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State before the change (nullable)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new_value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JSON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State after the change (nullable)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TIMESTAMP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6.10 Entity Relationship Summary</w:t>
      </w:r>
    </w:p>
    <w:p>
      <w:pPr>
        <w:ind w:left="432"/>
      </w:pPr>
      <w:r>
        <w:rPr>
          <w:rFonts w:ascii="Courier New" w:hAnsi="Courier New"/>
          <w:color w:val="1F497D"/>
          <w:sz w:val="17"/>
        </w:rPr>
        <w:t>users ──&lt; sales &gt;── products ──&lt; inventory &gt;── stores</w:t>
        <w:br/>
      </w:r>
      <w:r>
        <w:rPr>
          <w:rFonts w:ascii="Courier New" w:hAnsi="Courier New"/>
          <w:color w:val="1F497D"/>
          <w:sz w:val="17"/>
        </w:rPr>
        <w:t xml:space="preserve">                                                  ^</w:t>
        <w:br/>
      </w:r>
      <w:r>
        <w:rPr>
          <w:rFonts w:ascii="Courier New" w:hAnsi="Courier New"/>
          <w:color w:val="1F497D"/>
          <w:sz w:val="17"/>
        </w:rPr>
        <w:t>users ──&lt; stock_supplies &gt;─────────────────────────┘</w:t>
        <w:br/>
      </w:r>
      <w:r>
        <w:rPr>
          <w:rFonts w:ascii="Courier New" w:hAnsi="Courier New"/>
          <w:color w:val="1F497D"/>
          <w:sz w:val="17"/>
        </w:rPr>
        <w:t>sales ──&lt; sale_corrections</w:t>
        <w:br/>
      </w:r>
      <w:r>
        <w:rPr>
          <w:rFonts w:ascii="Courier New" w:hAnsi="Courier New"/>
          <w:color w:val="1F497D"/>
          <w:sz w:val="17"/>
        </w:rPr>
        <w:t>users ──&lt; audit_logs</w:t>
        <w:br/>
      </w:r>
      <w:r>
        <w:rPr>
          <w:rFonts w:ascii="Courier New" w:hAnsi="Courier New"/>
          <w:color w:val="1F497D"/>
          <w:sz w:val="17"/>
        </w:rPr>
        <w:t>products &gt;── categories</w:t>
        <w:br/>
      </w:r>
      <w:r>
        <w:rPr>
          <w:rFonts w:ascii="Courier New" w:hAnsi="Courier New"/>
          <w:color w:val="1F497D"/>
          <w:sz w:val="17"/>
        </w:rPr>
        <w:t>users &gt;──&lt; stores (multiple managers can be assigned to one store)</w:t>
        <w:br/>
      </w:r>
    </w:p>
    <w:p>
      <w:pPr>
        <w:pStyle w:val="Heading2"/>
      </w:pPr>
      <w:r>
        <w:t>7. Dashboard Specifications</w:t>
      </w:r>
    </w:p>
    <w:p>
      <w:pPr>
        <w:pStyle w:val="Heading3"/>
      </w:pPr>
      <w:r>
        <w:t>7.1 Admin Dashboard</w:t>
      </w:r>
    </w:p>
    <w:p>
      <w:pPr>
        <w:pStyle w:val="Heading4"/>
      </w:pPr>
      <w:r>
        <w:t>Summary Cards (top row)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type="dxa" w:w="4392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Total Sales (Revenue)</w:t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Sum of all </w:t>
            </w:r>
            <w:r>
              <w:rPr>
                <w:rFonts w:ascii="Courier New" w:hAnsi="Courier New"/>
                <w:sz w:val="18"/>
              </w:rPr>
              <w:t>sales.total_amount</w:t>
            </w:r>
            <w:r>
              <w:rPr>
                <w:sz w:val="18"/>
              </w:rPr>
              <w:t xml:space="preserve"> (filterable by period)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Total Units Sold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Sum of all </w:t>
            </w:r>
            <w:r>
              <w:rPr>
                <w:rFonts w:ascii="Courier New" w:hAnsi="Courier New"/>
                <w:sz w:val="18"/>
              </w:rPr>
              <w:t>sales.quantity_sold</w:t>
            </w:r>
            <w:r>
              <w:rPr>
                <w:sz w:val="18"/>
              </w:rPr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In-Stock Balance</w:t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Total units across all stores and all products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Total Profit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Sum of </w:t>
            </w:r>
            <w:r>
              <w:rPr>
                <w:rFonts w:ascii="Courier New" w:hAnsi="Courier New"/>
                <w:sz w:val="18"/>
              </w:rPr>
              <w:t>(unit_price - purchase_price) × quantity_sold</w:t>
            </w:r>
            <w:r>
              <w:rPr>
                <w:sz w:val="18"/>
              </w:rPr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Low Stock Alerts</w:t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Count of inventory records at or below threshold</w:t>
            </w:r>
          </w:p>
        </w:tc>
      </w:tr>
    </w:tbl>
    <w:p/>
    <w:p>
      <w:pPr>
        <w:pStyle w:val="Heading4"/>
      </w:pPr>
      <w:r>
        <w:t>Charts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Chart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Sales Trend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Line chart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Daily / weekly / monthly sales revenue over time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Product Distribution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Pie/Donut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Units sold split by category (Mobiles vs Accessories)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Stock Distribution by Store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Bar chart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Current stock levels per store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Top Selling Products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Bar chart</w:t>
            </w:r>
          </w:p>
        </w:tc>
        <w:tc>
          <w:tcPr>
            <w:tcW w:type="dxa" w:w="292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Top 5–10 products by units sold</w:t>
            </w:r>
          </w:p>
        </w:tc>
      </w:tr>
      <w:tr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Top Performing Stores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Bar chart</w:t>
            </w:r>
          </w:p>
        </w:tc>
        <w:tc>
          <w:tcPr>
            <w:tcW w:type="dxa" w:w="2928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Revenue by store</w:t>
            </w:r>
          </w:p>
        </w:tc>
      </w:tr>
    </w:tbl>
    <w:p/>
    <w:p>
      <w:pPr>
        <w:pStyle w:val="Heading4"/>
      </w:pPr>
      <w:r>
        <w:t>Tables</w:t>
      </w:r>
    </w:p>
    <w:p>
      <w:pPr>
        <w:pStyle w:val="ListBullet"/>
      </w:pPr>
      <w:r/>
      <w:r>
        <w:rPr>
          <w:b/>
        </w:rPr>
        <w:t>Recent Sales</w:t>
      </w:r>
      <w:r>
        <w:t xml:space="preserve"> — last 20 sales across all stores (product, store, manager, qty, amount, date)</w:t>
      </w:r>
    </w:p>
    <w:p>
      <w:pPr>
        <w:pStyle w:val="ListBullet"/>
      </w:pPr>
      <w:r/>
      <w:r>
        <w:rPr>
          <w:b/>
        </w:rPr>
        <w:t>Low Stock Warnings</w:t>
      </w:r>
      <w:r>
        <w:t xml:space="preserve"> — products at or below threshold with store name and current quantity</w:t>
      </w:r>
    </w:p>
    <w:p>
      <w:pPr>
        <w:pStyle w:val="ListBullet"/>
      </w:pPr>
      <w:r/>
      <w:r>
        <w:rPr>
          <w:b/>
        </w:rPr>
        <w:t>Recent Activity Feed</w:t>
      </w:r>
      <w:r>
        <w:t xml:space="preserve"> — latest supply events and sale submissions</w:t>
      </w:r>
    </w:p>
    <w:p>
      <w:pPr>
        <w:pStyle w:val="Heading4"/>
      </w:pPr>
      <w:r>
        <w:t>Filters</w:t>
      </w:r>
    </w:p>
    <w:p>
      <w:pPr>
        <w:pStyle w:val="ListBullet"/>
      </w:pPr>
      <w:r>
        <w:t>Date range picker (today / this week / this month / custom)</w:t>
      </w:r>
    </w:p>
    <w:p>
      <w:pPr>
        <w:pStyle w:val="ListBullet"/>
      </w:pPr>
      <w:r>
        <w:t>Store selector (all stores or specific store)</w:t>
      </w:r>
    </w:p>
    <w:p>
      <w:pPr>
        <w:pStyle w:val="ListBullet"/>
      </w:pPr>
      <w:r>
        <w:t>Category selector (all / Mobiles / Accessories)</w:t>
      </w:r>
    </w:p>
    <w:p>
      <w:pPr>
        <w:pStyle w:val="Heading3"/>
      </w:pPr>
      <w:r>
        <w:t>7.2 Branch Manager Dashboard</w:t>
      </w:r>
    </w:p>
    <w:p>
      <w:pPr>
        <w:pStyle w:val="Heading4"/>
      </w:pPr>
      <w:r>
        <w:t>Summary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Card</w:t>
            </w:r>
          </w:p>
        </w:tc>
        <w:tc>
          <w:tcPr>
            <w:tcW w:type="dxa" w:w="4392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Today's Sales</w:t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Units sold and revenue for today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This Month Sales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Revenue for current month</w:t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In-Stock Balance</w:t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Total units available in their store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Low Stock Items</w:t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Products below threshold in their store</w:t>
            </w:r>
          </w:p>
        </w:tc>
      </w:tr>
    </w:tbl>
    <w:p/>
    <w:p>
      <w:pPr>
        <w:pStyle w:val="Heading4"/>
      </w:pPr>
      <w:r>
        <w:t>Charts</w:t>
      </w:r>
    </w:p>
    <w:p>
      <w:pPr>
        <w:pStyle w:val="ListBullet"/>
      </w:pPr>
      <w:r>
        <w:t>Sales trend for their store (line chart)</w:t>
      </w:r>
    </w:p>
    <w:p>
      <w:pPr>
        <w:pStyle w:val="ListBullet"/>
      </w:pPr>
      <w:r>
        <w:t>Their store's stock distribution by category (pie chart)</w:t>
      </w:r>
    </w:p>
    <w:p>
      <w:pPr>
        <w:pStyle w:val="Heading4"/>
      </w:pPr>
      <w:r>
        <w:t>Tables</w:t>
      </w:r>
    </w:p>
    <w:p>
      <w:pPr>
        <w:pStyle w:val="ListBullet"/>
      </w:pPr>
      <w:r>
        <w:t>Their recent sales history (last 20 submissions)</w:t>
      </w:r>
    </w:p>
    <w:p>
      <w:pPr>
        <w:pStyle w:val="ListBullet"/>
      </w:pPr>
      <w:r>
        <w:t>Their store's current stock levels (product name, category, quantity, threshold status)</w:t>
      </w:r>
    </w:p>
    <w:p>
      <w:pPr>
        <w:pStyle w:val="Heading2"/>
      </w:pPr>
      <w:r>
        <w:t>8. Reports</w:t>
      </w:r>
    </w:p>
    <w:p>
      <w:pPr/>
      <w:r>
        <w:t xml:space="preserve">All reports are accessible to Admin only and can be exported as </w:t>
      </w:r>
      <w:r>
        <w:rPr>
          <w:b/>
        </w:rPr>
        <w:t>PDF</w:t>
      </w:r>
      <w:r>
        <w:t xml:space="preserve"> or </w:t>
      </w:r>
      <w:r>
        <w:rPr>
          <w:b/>
        </w:rPr>
        <w:t>Excel</w:t>
      </w:r>
      <w:r>
        <w:t>.</w:t>
      </w:r>
    </w:p>
    <w:p>
      <w:pPr>
        <w:pStyle w:val="Heading3"/>
      </w:pPr>
      <w:r>
        <w:t>8.1 Sales Report</w:t>
      </w:r>
    </w:p>
    <w:p>
      <w:pPr>
        <w:pStyle w:val="ListBullet"/>
      </w:pPr>
      <w:r>
        <w:t>Filters: store, product, category, date range</w:t>
      </w:r>
    </w:p>
    <w:p>
      <w:pPr>
        <w:pStyle w:val="ListBullet"/>
      </w:pPr>
      <w:r>
        <w:t>Columns: date, store, product, category, quantity sold, unit price, total amount, sold by</w:t>
      </w:r>
    </w:p>
    <w:p>
      <w:pPr>
        <w:pStyle w:val="ListBullet"/>
      </w:pPr>
      <w:r>
        <w:t>Totals: total units, total revenue</w:t>
      </w:r>
    </w:p>
    <w:p>
      <w:pPr>
        <w:pStyle w:val="Heading3"/>
      </w:pPr>
      <w:r>
        <w:t>8.2 Stock Report (Current Inventory)</w:t>
      </w:r>
    </w:p>
    <w:p>
      <w:pPr>
        <w:pStyle w:val="ListBullet"/>
      </w:pPr>
      <w:r>
        <w:t>Filters: store, category, low stock only</w:t>
      </w:r>
    </w:p>
    <w:p>
      <w:pPr>
        <w:pStyle w:val="ListBullet"/>
      </w:pPr>
      <w:r>
        <w:t>Columns: product, category, store, current quantity, threshold, status (OK / Low)</w:t>
      </w:r>
    </w:p>
    <w:p>
      <w:pPr>
        <w:pStyle w:val="Heading3"/>
      </w:pPr>
      <w:r>
        <w:t>8.3 Profit Report</w:t>
      </w:r>
    </w:p>
    <w:p>
      <w:pPr>
        <w:pStyle w:val="ListBullet"/>
      </w:pPr>
      <w:r>
        <w:t>Filters: store, category, date range</w:t>
      </w:r>
    </w:p>
    <w:p>
      <w:pPr>
        <w:pStyle w:val="ListBullet"/>
      </w:pPr>
      <w:r>
        <w:t>Columns: product, category, units sold, purchase price, selling price, profit per unit, total profit</w:t>
      </w:r>
    </w:p>
    <w:p>
      <w:pPr>
        <w:pStyle w:val="ListBullet"/>
      </w:pPr>
      <w:r>
        <w:t>Totals: total cost, total revenue, total profit, profit margin %</w:t>
      </w:r>
    </w:p>
    <w:p>
      <w:pPr>
        <w:pStyle w:val="Heading3"/>
      </w:pPr>
      <w:r>
        <w:t>8.4 Supply History Report</w:t>
      </w:r>
    </w:p>
    <w:p>
      <w:pPr>
        <w:pStyle w:val="ListBullet"/>
      </w:pPr>
      <w:r>
        <w:t>Filters: store, product, admin, date range</w:t>
      </w:r>
    </w:p>
    <w:p>
      <w:pPr>
        <w:pStyle w:val="ListBullet"/>
      </w:pPr>
      <w:r>
        <w:t>Columns: date, product, store, quantity supplied, supplied by, note</w:t>
      </w:r>
    </w:p>
    <w:p>
      <w:pPr>
        <w:pStyle w:val="Heading3"/>
      </w:pPr>
      <w:r>
        <w:t>8.5 Audit Log Report</w:t>
      </w:r>
    </w:p>
    <w:p>
      <w:pPr>
        <w:pStyle w:val="ListBullet"/>
      </w:pPr>
      <w:r>
        <w:t>Filters: user, action type, date range</w:t>
      </w:r>
    </w:p>
    <w:p>
      <w:pPr>
        <w:pStyle w:val="ListBullet"/>
      </w:pPr>
      <w:r>
        <w:t>Columns: timestamp, user, action, entity type, entity ID, change summary</w:t>
      </w:r>
    </w:p>
    <w:p>
      <w:pPr>
        <w:pStyle w:val="Heading2"/>
      </w:pPr>
      <w:r>
        <w:t>9. Audit &amp; Corrections</w:t>
      </w:r>
    </w:p>
    <w:p>
      <w:pPr>
        <w:pStyle w:val="Heading3"/>
      </w:pPr>
      <w:r>
        <w:t>Sale Correction Flow</w:t>
      </w:r>
    </w:p>
    <w:p>
      <w:pPr>
        <w:pStyle w:val="ListNumber"/>
      </w:pPr>
      <w:r>
        <w:t>Branch manager navigates to their sales history.</w:t>
      </w:r>
    </w:p>
    <w:p>
      <w:pPr>
        <w:pStyle w:val="ListNumber"/>
      </w:pPr>
      <w:r>
        <w:t>Selects a sale entry and clicks "Correct".</w:t>
      </w:r>
    </w:p>
    <w:p>
      <w:pPr>
        <w:pStyle w:val="ListNumber"/>
      </w:pPr>
      <w:r>
        <w:t>Enters the corrected quantity and a mandatory reason.</w:t>
      </w:r>
    </w:p>
    <w:p>
      <w:pPr>
        <w:pStyle w:val="ListNumber"/>
      </w:pPr>
      <w:r>
        <w:t>System calculates the difference and adjusts inventory:</w:t>
      </w:r>
    </w:p>
    <w:p>
      <w:pPr>
        <w:pStyle w:val="ListBullet2"/>
      </w:pPr>
      <w:r>
        <w:t>If corrected qty &lt; original qty → stock is added back.</w:t>
      </w:r>
    </w:p>
    <w:p>
      <w:pPr>
        <w:pStyle w:val="ListBullet2"/>
      </w:pPr>
      <w:r>
        <w:t>If corrected qty &gt; original qty → stock is further deducted (only if stock allows).</w:t>
      </w:r>
    </w:p>
    <w:p>
      <w:pPr>
        <w:pStyle w:val="ListNumber"/>
      </w:pPr>
      <w:r>
        <w:t xml:space="preserve">Original sale record is marked as </w:t>
      </w:r>
      <w:r>
        <w:rPr>
          <w:rFonts w:ascii="Courier New" w:hAnsi="Courier New"/>
          <w:sz w:val="18"/>
        </w:rPr>
        <w:t>corrected</w:t>
      </w:r>
      <w:r>
        <w:t>.</w:t>
      </w:r>
    </w:p>
    <w:p>
      <w:pPr>
        <w:pStyle w:val="ListNumber"/>
      </w:pPr>
      <w:r>
        <w:t xml:space="preserve">A </w:t>
      </w:r>
      <w:r>
        <w:rPr>
          <w:rFonts w:ascii="Courier New" w:hAnsi="Courier New"/>
          <w:sz w:val="18"/>
        </w:rPr>
        <w:t>sale_corrections</w:t>
      </w:r>
      <w:r>
        <w:t xml:space="preserve"> record is created.</w:t>
      </w:r>
    </w:p>
    <w:p>
      <w:pPr>
        <w:pStyle w:val="ListNumber"/>
      </w:pPr>
      <w:r>
        <w:t xml:space="preserve">An </w:t>
      </w:r>
      <w:r>
        <w:rPr>
          <w:rFonts w:ascii="Courier New" w:hAnsi="Courier New"/>
          <w:sz w:val="18"/>
        </w:rPr>
        <w:t>audit_log</w:t>
      </w:r>
      <w:r>
        <w:t xml:space="preserve"> entry is written.</w:t>
      </w:r>
    </w:p>
    <w:p>
      <w:pPr>
        <w:pStyle w:val="Heading3"/>
      </w:pPr>
      <w:r>
        <w:t>Audit Log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4392"/>
            <w:shd w:val="clear" w:color="auto" w:fill="2F5496"/>
          </w:tcPr>
          <w:p>
            <w:r/>
            <w:r>
              <w:rPr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USER_CREATED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Admin creates a user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PRODUCT_CREATED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Admin creates a product</w:t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STOCK_SUPPLIED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Admin supplies stock to a store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SALE_CREATED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Manager submits a sale form</w:t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SALE_CORRECTED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Manager corrects a sale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INVENTORY_UPDATED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Any change to a store's stock quantity</w:t>
            </w:r>
          </w:p>
        </w:tc>
      </w:tr>
      <w:tr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USER_DEACTIVATED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EEF2F8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Admin deactivates a user account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sz w:val="18"/>
              </w:rPr>
              <w:t>PRODUCT_UPDATED</w:t>
            </w:r>
            <w:r>
              <w:rPr>
                <w:sz w:val="18"/>
              </w:rPr>
            </w:r>
          </w:p>
        </w:tc>
        <w:tc>
          <w:tcPr>
            <w:tcW w:type="dxa" w:w="4392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sz w:val="18"/>
              </w:rPr>
              <w:t>Admin edits a product's details</w:t>
            </w:r>
          </w:p>
        </w:tc>
      </w:tr>
    </w:tbl>
    <w:p/>
    <w:p>
      <w:pPr/>
      <w:r>
        <w:t>*End of Document — Version 1.0*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